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{{이름}}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{{부서}}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{{직급}}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{{교육일자}}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{{과정명}}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{{교육장소}}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