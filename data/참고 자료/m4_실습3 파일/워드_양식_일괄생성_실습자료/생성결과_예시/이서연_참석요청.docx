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이서연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정보통신과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사무관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2025-09-01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AI 리터러시와 업무자동화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대강의실 201호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