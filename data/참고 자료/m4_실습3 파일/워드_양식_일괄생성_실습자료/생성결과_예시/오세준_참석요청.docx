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오세준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교통행정과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2025-09-02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전산교육장 1실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